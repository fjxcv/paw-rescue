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流浪宠物综合救助管理平台</w:t>
      </w:r>
    </w:p>
    <w:p>
      <w:pPr>
        <w:jc w:val="center"/>
      </w:pPr>
      <w:r>
        <w:rPr>
          <w:rFonts w:ascii="微软雅黑" w:hAnsi="微软雅黑" w:eastAsia="微软雅黑"/>
          <w:sz w:val="40"/>
        </w:rPr>
        <w:t>宠物领养模块 &amp; 救助追踪模块</w:t>
        <w:br/>
        <w:t>功能测试用例文档</w:t>
      </w:r>
    </w:p>
    <w:p/>
    <w:p/>
    <w:p>
      <w:pPr>
        <w:jc w:val="center"/>
      </w:pPr>
      <w:r>
        <w:rPr>
          <w:sz w:val="24"/>
        </w:rPr>
        <w:t>测试模块：宠物领养模块 / 救助追踪模块</w:t>
      </w:r>
    </w:p>
    <w:p>
      <w:pPr>
        <w:jc w:val="center"/>
      </w:pPr>
      <w:r>
        <w:rPr>
          <w:sz w:val="24"/>
        </w:rPr>
        <w:t>用例作者：曹心如</w:t>
      </w:r>
    </w:p>
    <w:p>
      <w:pPr>
        <w:jc w:val="center"/>
      </w:pPr>
      <w:r>
        <w:rPr>
          <w:sz w:val="24"/>
        </w:rPr>
        <w:t>测试人员：曹心如</w:t>
      </w:r>
    </w:p>
    <w:p>
      <w:pPr>
        <w:jc w:val="center"/>
      </w:pPr>
      <w:r>
        <w:rPr>
          <w:sz w:val="24"/>
        </w:rPr>
        <w:t>测试日期：2026/6/24</w:t>
      </w:r>
    </w:p>
    <w:p>
      <w:pPr>
        <w:jc w:val="center"/>
      </w:pPr>
      <w:r>
        <w:rPr>
          <w:sz w:val="24"/>
        </w:rPr>
        <w:t>测试类型：前台功能测试</w:t>
      </w:r>
    </w:p>
    <w:p>
      <w:pPr>
        <w:jc w:val="center"/>
      </w:pPr>
      <w:r>
        <w:rPr>
          <w:sz w:val="24"/>
        </w:rPr>
        <w:t>测试工具：无</w:t>
      </w:r>
    </w:p>
    <w:p>
      <w:pPr>
        <w:jc w:val="center"/>
      </w:pPr>
      <w:r>
        <w:rPr>
          <w:sz w:val="24"/>
        </w:rPr>
        <w:t>用例总数：36 条（领养18+救助18）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</w:rPr>
        <w:t>一、宠物领养模块 —— 前台功能测试用例（共 18 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ADOPT-001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验证宠物列表页面默认加载和展示功能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后端服务正常运行，数据库中存在可领养宠物数据（adoption_status=available, is_public=True）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访问 /pets，等待页面加载完成</w:t>
              <w:br/>
              <w:t>2. 观察宠物卡片列表的展示情况</w:t>
              <w:br/>
              <w:t>3. 检查每张卡片包含的信息项</w:t>
              <w:br/>
              <w:t>4. 查看页面顶部搜索框和筛选控件</w:t>
              <w:br/>
              <w:t>5. 查看页面统计数据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页面正常加载，以卡片网格展示所有可领养宠物</w:t>
              <w:br/>
              <w:t>2. 每张卡片含：照片缩略图、名称、品种、月龄、性别、地区、体型、健康状况</w:t>
              <w:br/>
              <w:t>3. 页面顶部有搜索框、物种/性别/年龄筛选下拉框</w:t>
              <w:br/>
              <w:t>4. 显示【共找到 N 只可领养宠物】统计</w:t>
              <w:br/>
              <w:t>5. 非登录用户也可正常访问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API: GET /pets/；AllowAny公开访问；列表仅展示is_public=True且adoption_status=available的宠物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ADOPT-002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验证宠物列表关键词搜索功能（按名称回车触发）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数据库中有多条宠物数据（包含名称含【小白】的宠物）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在搜索框输入关键词【小白】，按回车</w:t>
              <w:br/>
              <w:t>2. 观察列表过滤结果</w:t>
              <w:br/>
              <w:t>3. 输入不存在的名称（如【xyz123】），再次搜索</w:t>
              <w:br/>
              <w:t>4. 清空搜索框按回车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输入后仅展示名称包含【小白】的宠物</w:t>
              <w:br/>
              <w:t>2. 无匹配时显示空状态提示【没有符合筛选条件的可领养宠物】</w:t>
              <w:br/>
              <w:t>3. 空状态提供【清除全部筛选条件】按钮</w:t>
              <w:br/>
              <w:t>4. 搜索通过回车触发（非实时）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API参数: search；回车确认搜索（非实时搜索）；空状态组件含清除筛选按钮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ADOPT-003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验证宠物列表多条件组合筛选功能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数据库中存在多种物种/性别/年龄的宠物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选择物种=【狗】，观察列表</w:t>
              <w:br/>
              <w:t>2. 再选择性别=【母】</w:t>
              <w:br/>
              <w:t>3. 选择年龄=【幼龄（0-6个月）】</w:t>
              <w:br/>
              <w:t>4. 结合关键词搜索</w:t>
              <w:br/>
              <w:t>5. 点击重置按钮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多条件同时生效（AND关系），结果准确</w:t>
              <w:br/>
              <w:t>2. 下拉选择立即触发筛选</w:t>
              <w:br/>
              <w:t>3. 统计数据随筛选实时更新</w:t>
              <w:br/>
              <w:t>4. 重置后所有条件清空，恢复全量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API参数: species/gender/age_min/age_max/search；多条件为AND关系；重置调用一键清除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ADOPT-004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验证附近搜索功能（地理位置 + Haversine距离计算）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浏览器允许地理位置权限</w:t>
              <w:br/>
              <w:t>2. 数据库中有带经纬度的宠物</w:t>
              <w:br/>
              <w:t>3. 高德逆地理编码API可用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点击【附近搜索】</w:t>
              <w:br/>
              <w:t>2. 浏览器弹窗点【允许】</w:t>
              <w:br/>
              <w:t>3. 选择半径（如5km），观察列表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获取GPS后高德逆编码得省/市</w:t>
              <w:br/>
              <w:t>2. Haversine公式计算距离，返回同省指定半径内宠物</w:t>
              <w:br/>
              <w:t>3. 卡片显示距离（如【距您3.2km】），按距离排序</w:t>
              <w:br/>
              <w:t>4. 支持切换半径（3/5/10/20/50km）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API: GET /pets/nearby/?lat=&amp;lon=&amp;radius_km=；Haversine公式；默认同省过滤same_province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ADOPT-005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验证宠物详情页信息展示和Markdown描述渲染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数据库中有完整宠物档案（含多张照片和Markdown格式description）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点击卡片进入 /pets/{id}</w:t>
              <w:br/>
              <w:t>2. 查看大图区域和【等待领养】标签</w:t>
              <w:br/>
              <w:t>3. 点击左右箭头翻看照片</w:t>
              <w:br/>
              <w:t>4. 查看详细信息区</w:t>
              <w:br/>
              <w:t>5. 滚动到描述区查看Markdown渲染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左侧大图叠加【等待领养】标签；右侧问候卡片含【带我回家】按钮</w:t>
              <w:br/>
              <w:t>2. 多图支持翻页，显示位置（如3/15），首末张箭头禁用</w:t>
              <w:br/>
              <w:t>3. 下方：种类/性别/年龄/体型/地区/健康状态</w:t>
              <w:br/>
              <w:t>4. Markdown标题/粗体/列表/链接正确渲染</w:t>
              <w:br/>
              <w:t>5. 面包屑：首页&gt;领养列表&gt;[宠物名]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API: GET /pets/{id}/；公开页面；前端Markdown渲染组件；翻页切换的是available列表中的前后宠物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ADOPT-006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验证宠物详情页对不可领养宠物的提示展示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某宠物 adoption_status='pending' 或 'adopted'（非available）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通过直接URL访问该宠物详情页 /pets/{id}</w:t>
              <w:br/>
              <w:t>2. 查看【带我回家】按钮区域</w:t>
              <w:br/>
              <w:t>3. 对比可领养宠物的详情页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宠物信息正常展示</w:t>
              <w:br/>
              <w:t>2. 不显示【带我回家】按钮，显示【该宠物当前不可领养】提示</w:t>
              <w:br/>
              <w:t>3. 照片上不是【等待领养】标签而是对应状态</w:t>
              <w:br/>
              <w:t>4. 用户无法发起领养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adoption_status非available时前端条件渲染：隐藏【带我回家】按钮，显示不可领养提示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ADOPT-007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验证【带我回家】按钮——已登录跳转和未登录拦截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目标宠物adoption_status=available</w:t>
              <w:br/>
              <w:t>2. 准备已登录和未登录两种状态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未登录点击【带我回家】，观察跳转</w:t>
              <w:br/>
              <w:t>2. 登录后点击【带我回家】，观察跳转</w:t>
              <w:br/>
              <w:t>3. 查看申请页面内容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未登录-&gt;跳转/login，登录后回到/adopt/{petId}</w:t>
              <w:br/>
              <w:t>2. 已登录-&gt;直接跳转/adopt/{petId}</w:t>
              <w:br/>
              <w:t>3. 页面显示三步流程指示器：Step1问卷-&gt;Step2材料-&gt;Step3完成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前端ProtectedRoute组件保护/adopt/:petId路由；登录后redirect回原页面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ADOPT-008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验证领养申请Step1——问卷表单字段、条件逻辑和客户端校验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用户已登录，位于/adopt/{petId}页面Step1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观察10个问卷字段展示</w:t>
              <w:br/>
              <w:t>2. 住宅类型选【其他】、户外区域选【其他】、养宠经验选【是】，检查条件框</w:t>
              <w:br/>
              <w:t>3. 留空必填点【下一步】，验证校验</w:t>
              <w:br/>
              <w:t>4. 电话填【abc】、年龄填200，验证格式</w:t>
              <w:br/>
              <w:t>5. 全部正确填写后点【下一步】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字段：姓名/地址/电话/微信/性别/年龄/住宅类型/住房情况/户外区域(多选)/同意/经验/变化</w:t>
              <w:br/>
              <w:t>2. 条件字段按逻辑显隐（其他-&gt;输入框，是-&gt;描述框）</w:t>
              <w:br/>
              <w:t>3. 必填提示；电话非法提示格式；年龄超范围提示0-150</w:t>
              <w:br/>
              <w:t>4. 校验通过后POST创建申请+POST提交问卷，进入Step2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API顺序: POST /adopt/applications/ -&gt; POST /adopt/applications/{id}/questionnaire/；问卷答案存JSON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ADOPT-009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验证领养申请Step2——附件上传、格式校验和提交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已完成Step1，进入Step2材料上传页面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查看上传区域（身份证+居住证明）</w:t>
              <w:br/>
              <w:t>2. 选jpg图片上传身份证，选pdf上传居住证明</w:t>
              <w:br/>
              <w:t>3. 尝试上传.exe/.doc/超过5MB文件</w:t>
              <w:br/>
              <w:t>4. 缺材料点【提交】</w:t>
              <w:br/>
              <w:t>5. 全部上传后点【提交】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两段式上传：先uploadAPI.upload到/uploads/，再adoptAPI.addAttachment关联</w:t>
              <w:br/>
              <w:t>2. .exe/.doc拦截提示【仅支持jpg/png/pdf】</w:t>
              <w:br/>
              <w:t>3. &gt;5MB拦截提示【文件大小不能超过5MB】</w:t>
              <w:br/>
              <w:t>4. 缺材料提示必传</w:t>
              <w:br/>
              <w:t>5. 上传成功显示文件名+预览，边框变绿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两段上传：uploadAPI.upload(file,subdir)-&gt;URL，adoptAPI.addAttachment关联；文件类型id_card/housing_proof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ADOPT-010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验证领养申请Step3——提交成功页面和宠物状态变更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已完成Step1问卷和Step2附件上传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进入Step3观察成功页面</w:t>
              <w:br/>
              <w:t>2. 点击【查看申请详情】</w:t>
              <w:br/>
              <w:t>3. 返回点【返回】</w:t>
              <w:br/>
              <w:t>4. 回到宠物列表查看该宠物状态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成功图标+【申请提交成功！】标题+【1-3个工作日】提示</w:t>
              <w:br/>
              <w:t>2. 【查看申请详情】-&gt; /my-applications/{id}</w:t>
              <w:br/>
              <w:t>3. 【返回】-&gt; /pets</w:t>
              <w:br/>
              <w:t>4. 宠物adoption_status已变更为pending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提交后宠物状态自动变更为pending（后端perform_create中处理）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ADOPT-011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验证领养申请——重复提交和他人已申请的冲突拦截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用户已对某宠物提交pending申请</w:t>
              <w:br/>
              <w:t>2. 另有用户B已登录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用户再次提交同宠物申请</w:t>
              <w:br/>
              <w:t>2. 用户B尝试申请已被用户A申请的宠物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后端返回错误【您已提交过该宠物的领养申请】</w:t>
              <w:br/>
              <w:t>2. 用户B被拦截，提示【该宠物已有进行中的领养申请】</w:t>
              <w:br/>
              <w:t>3. 宠物状态保持pending不变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AdoptApplicationSerializer.validate检查：同用户+同宠物+pending/approved状态；宠物adoption_status必须available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ADOPT-012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验证【我的申请与核验】列表展示和状态映射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用户已登录，提交过多条不同状态的申请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点击【我的申请与核验】进入 /my-applications</w:t>
              <w:br/>
              <w:t>2. 逐一查看不同状态标签的颜色和文字</w:t>
              <w:br/>
              <w:t>3. 记录哪些状态显示【查看详情】按钮</w:t>
              <w:br/>
              <w:t>4. 空状态时查看提示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表格：宠物头像+名称+状态+时间+操作</w:t>
              <w:br/>
              <w:t>2. pending黄-待审核；rejected红-审核拒绝+详情按钮</w:t>
              <w:br/>
              <w:t>3. need_material黄-待补充</w:t>
              <w:br/>
              <w:t>4. approved+scheduled黄-待核验；approved+passed绿-核验通过</w:t>
              <w:br/>
              <w:t>5. approved+failed红-核验失败+详情按钮</w:t>
              <w:br/>
              <w:t>6. 仅拒绝和核验失败显示详情按钮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API: GET /adopt/applications/my/；前端getDisplayStatus映射7种状态-颜色对；详情按钮条件渲染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ADOPT-013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验证【我的申请】列表分页功能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用户申请记录超过10条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查看默认展示10条</w:t>
              <w:br/>
              <w:t>2. 点【下一页】加载第2页</w:t>
              <w:br/>
              <w:t>3. 点具体页码跳转</w:t>
              <w:br/>
              <w:t>4. 在首页检查【上一页】状态</w:t>
              <w:br/>
              <w:t>5. 在末页检查【下一页】状态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分页组件：页码列表+上/下页+总数</w:t>
              <w:br/>
              <w:t>2. 翻页数据正确加载</w:t>
              <w:br/>
              <w:t>3. 首页上页禁用；末页下页禁用</w:t>
              <w:br/>
              <w:t>4. 当前页码高亮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前端分页组件，每页10条；后端DRF PageNumberPagination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ADOPT-014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验证申请详情——查看审核拒绝和核验失败原因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有一条rejected申请（含audit_opinion）</w:t>
              <w:br/>
              <w:t>2. 有一条approved+verify_failed申请（含verify_note）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点rejected记录【查看详情】，查看页面</w:t>
              <w:br/>
              <w:t>2. 点failed记录【查看详情】，查看页面</w:t>
              <w:br/>
              <w:t>3. 对比两种详情页差异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rejected：红色渐变头+【审核拒绝】+audit_opinion+audited_at</w:t>
              <w:br/>
              <w:t>2. failed：红色渐变头+【核验失败】+verify_note+verified_at</w:t>
              <w:br/>
              <w:t>3. 均通过getDetailType区分类型显示</w:t>
              <w:br/>
              <w:t>4. 返回按钮回/my-applications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getDetailType函数判断：核验失败优先于审核拒绝；仅申请人本人可查看（get_queryset按applicant过滤）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ADOPT-015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验证申请详情——越权访问拦截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用户A和用户B各有申请记录，用户A已登录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用户A通过URL尝试访问用户B的申请详情</w:t>
              <w:br/>
              <w:t>2. 观察系统反应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后端get_queryset按applicant过滤</w:t>
              <w:br/>
              <w:t>2. 返回403或【无权查看】</w:t>
              <w:br/>
              <w:t>3. 不泄露他人申请信息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后端retrieve/my时按applicant=request.user过滤；403通过DRF权限/查询集返回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ADOPT-016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验证未登录用户无法访问需登录的领养页面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用户未登录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直接访问 /my-applications</w:t>
              <w:br/>
              <w:t>2. 直接访问 /adopt/{petId}</w:t>
              <w:br/>
              <w:t>3. 观察系统反应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两个页面均被ProtectedRoute拦截</w:t>
              <w:br/>
              <w:t>2. 自动跳转 /login</w:t>
              <w:br/>
              <w:t>3. 不会短暂展示页面内容</w:t>
              <w:br/>
              <w:t>4. 登录后能回到目标页面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前端ProtectedRoute组件检查localStorage中的token；后端IsAuthenticated权限类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ADOPT-017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验证宠物列表和详情为公开页面（未登录可正常访问）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用户未登录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访问 /pets 列表页</w:t>
              <w:br/>
              <w:t>2. 点击卡片进入 /pets/{id} 详情页</w:t>
              <w:br/>
              <w:t>3. 查看是否显示管理员控件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列表和详情正常加载</w:t>
              <w:br/>
              <w:t>2. 所有公开宠物信息可见</w:t>
              <w:br/>
              <w:t>3. 看到【带我回家】按钮（但点击跳转登录）</w:t>
              <w:br/>
              <w:t>4. 不显示AdminManageBar管理员控件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后端views AllowAny权限；前端AdminManageBar通过role=admin条件渲染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流浪宠物综合救助管理平台——宠物领养模块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ADOPT-018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验证领养模块三层权限体系——公开/登录/管理员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准备未登录/普通用户/管理员三种身份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未登录：访问列表/详情/我的申请/申请页</w:t>
              <w:br/>
              <w:t>2. 普通用户：访问我的申请/提交申请/访问/add-pet</w:t>
              <w:br/>
              <w:t>3. 管理员：访问/add-pet编辑宠物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未登录：列表和详情可访问；我的申请和申请页跳转登录</w:t>
              <w:br/>
              <w:t>2. 普通用户：可提交申请和查看我的申请；/add-pet被AdminRoute拦截</w:t>
              <w:br/>
              <w:t>3. 管理员：可访问/add-pet进行宠物管理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三层权限：AllowAny(列表/详情) -&gt; IsAuthenticated(申请) -&gt; IsAdminRole(管理)；前端AdminRoute检查role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</w:rPr>
        <w:t>二、救助追踪模块 —— 前台功能测试用例（共 18 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RESCUE-001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验证救助列表页面加载展示和描述文本生成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数据库中有待救助（pending_rescue）案例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访问 /rescue</w:t>
              <w:br/>
              <w:t>2. 观察卡片内容</w:t>
              <w:br/>
              <w:t>3. 查看顶部按钮</w:t>
              <w:br/>
              <w:t>4. 对比不同属性案例的描述文本</w:t>
              <w:br/>
              <w:t>5. 刷新后确认已响应案例被过滤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卡片展示pending_rescue案例：照片/描述/编号/时间</w:t>
              <w:br/>
              <w:t>2. 描述含昵称+地点+体型+健康；怕人=是显示【胆子较小怕人】</w:t>
              <w:br/>
              <w:t>3. 顶部：我的救助/上报/查询三个按钮</w:t>
              <w:br/>
              <w:t>4. 已响应案例通过localStorage过滤</w:t>
              <w:br/>
              <w:t>5. 未登录也可浏览（AllowAny）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API: GET /rescue/cases/；列表AllowAny；前端buildDescription构造描述；localStorage存已响应ID列表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RESCUE-002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验证上报救助——表单完整字段展示和必填校验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用户已登录，进入 /rescue/report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观察表单字段和必填标记</w:t>
              <w:br/>
              <w:t>2. 空表单点提交，验证依次提示</w:t>
              <w:br/>
              <w:t>3. 联系方式填&lt;5字符验证</w:t>
              <w:br/>
              <w:t>4. 不选体型/健康/怕人验证</w:t>
              <w:br/>
              <w:t>5. 全部正确填写后提交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必填：昵称(&lt;=50字)/联系(&gt;=5字符)/地址/体型/健康/怕人；选填：照片</w:t>
              <w:br/>
              <w:t>2. 逐字段提示【请填写】</w:t>
              <w:br/>
              <w:t>3. 联系&lt;5字符提示【至少5个字符】</w:t>
              <w:br/>
              <w:t>4. 有红色星号标记必填</w:t>
              <w:br/>
              <w:t>5. 全部正确提交成功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前端handleSubmit校验；后端serializer.validate校验nickname/contact/discover_address必填；contact&gt;=5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RESCUE-003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验证上报救助——地理位置定位和异常处理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用户已登录，在 /rescue/report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点【定位】，允许权限，观察地址填充</w:t>
              <w:br/>
              <w:t>2. 关闭权限点定位，观察提示</w:t>
              <w:br/>
              <w:t>3. 模拟超时场景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获取GPS后高德逆编码填充【省+市+区+街道】格式地址</w:t>
              <w:br/>
              <w:t>2. 经纬度存discover_lat/lng（6位小数）</w:t>
              <w:br/>
              <w:t>3. 拒绝权限提示【请手动输入】；超时提示【定位超时】(15s)</w:t>
              <w:br/>
              <w:t>4. 失败后仍可手动输入地址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浏览器Geolocation API + 高德逆地理编码(Key:0cd985d74a8143ce3e159294a37635a2)；超时15s；CoordinateField保留6位小数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RESCUE-004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验证上报救助——照片上传和格式/大小校验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用户已登录，在 /rescue/report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选jpg图片上传，观察缩略图</w:t>
              <w:br/>
              <w:t>2. 再选png上传</w:t>
              <w:br/>
              <w:t>3. 尝试上传&gt;5MB图片</w:t>
              <w:br/>
              <w:t>4. 尝试上传.doc文件</w:t>
              <w:br/>
              <w:t>5. 点删除按钮移除照片</w:t>
              <w:br/>
              <w:t>6. 不上传照片直接提交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支持jpg/png/pdf，单文件&lt;=5MB</w:t>
              <w:br/>
              <w:t>2. 上传成功显示缩略图预览</w:t>
              <w:br/>
              <w:t>3. &gt;5MB拦截提示【文件大小不能超过5MB】</w:t>
              <w:br/>
              <w:t>4. .doc拦截提示【仅支持jpg/png/pdf】</w:t>
              <w:br/>
              <w:t>5. 删除按钮可移除</w:t>
              <w:br/>
              <w:t>6. 照片非必填，不上传可提交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照片前端校验格式+大小；photo_urls存JSON数组；可多张上传；非必填项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RESCUE-005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验证上报救助——完整提交流程、编号生成和成功页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用户已登录，已填写完毕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点【提交】，观察请求</w:t>
              <w:br/>
              <w:t>2. 查看成功页展示</w:t>
              <w:br/>
              <w:t>3. 记录救助编号</w:t>
              <w:br/>
              <w:t>4. 点【继续上报】</w:t>
              <w:br/>
              <w:t>5. 点【返回列表】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POST /rescue/cases/，自动生成编号RES{YYYYMMDD}{3位流水号}</w:t>
              <w:br/>
              <w:t>2. 自动创建状态日志from=None-&gt;pending_rescue(remark=【被发现上报】)</w:t>
              <w:br/>
              <w:t>3. 成功页显示编号+提示保存</w:t>
              <w:br/>
              <w:t>4. 继续上报-&gt;空白表单，返回列表-&gt;/rescue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generate_rescue_no()：查询当天最大编号+1；create时perform_create自动创建首条RescueStatusLog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RESCUE-006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验证救助编号精确查询和搜索历史记录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数据库中有已知救助编号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点【查询】进入 /rescue/search</w:t>
              <w:br/>
              <w:t>2. 输入编号查询，点结果跳详情</w:t>
              <w:br/>
              <w:t>3. 输入不存在编号</w:t>
              <w:br/>
              <w:t>4. 多次搜索查看历史</w:t>
              <w:br/>
              <w:t>5. 点历史标签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搜索显示编号+状态，点结果跳/rescue/{id}</w:t>
              <w:br/>
              <w:t>2. 不存在显示【未找到】</w:t>
              <w:br/>
              <w:t>3. 空输入禁用查询按钮</w:t>
              <w:br/>
              <w:t>4. 历史最多3条存localStorage按用户隔离</w:t>
              <w:br/>
              <w:t>5. 点历史直接搜索；不重复保存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API: GET /rescue/cases/?rescue_no=XXX；iexact大小写不敏感；历史存localStorage[key=pet_connect_search_{userId}]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RESCUE-007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验证响应救助——状态自动推进和联系方式展示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有一条pending_rescue案例</w:t>
              <w:br/>
              <w:t>2. 用户已登录未响应该案例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点【救助】按钮</w:t>
              <w:br/>
              <w:t>2. 观察弹窗</w:t>
              <w:br/>
              <w:t>3. 刷新列表确认案例消失</w:t>
              <w:br/>
              <w:t>4. 查看我的救助确认出现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POST /rescue/cases/{id}/help/</w:t>
              <w:br/>
              <w:t>2. 用户加入helpers，help_date记录</w:t>
              <w:br/>
              <w:t>3. pending_rescue自动-&gt;in_medical</w:t>
              <w:br/>
              <w:t>4. 创建status_log</w:t>
              <w:br/>
              <w:t>5. 弹窗展示上报人contact</w:t>
              <w:br/>
              <w:t>6. 案例从列表消失（localStorage）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API: POST help；pending_rescue只能通过help推进；helpers为ManyToMany；首次响应设置help_date；operation_log记录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RESCUE-008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验证响应救助——防重复响应和多用户协作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用户A已响应某案例</w:t>
              <w:br/>
              <w:t>2. 用户B已登录未响应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用户A再次点【救助】</w:t>
              <w:br/>
              <w:t>2. 用户B搜索该案例点【救助】</w:t>
              <w:br/>
              <w:t>3. 查看案例helpers列表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用户A重复响应返回400【已响应过】</w:t>
              <w:br/>
              <w:t>2. 用户B成功响应，加入helpers列表</w:t>
              <w:br/>
              <w:t>3. 状态保持in_medical（不重复推进）</w:t>
              <w:br/>
              <w:t>4. help_date不重复设置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后端检查user in helpers；前端localStorage双重防重复；helpers为ManyToMany可追加多人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RESCUE-009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验证救助详情——状态流转路径和阶段时间线展示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案例经历 待救助-&gt;医疗中-&gt;恢复中，有status_logs和stage_records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进入 /rescue/{id}</w:t>
              <w:br/>
              <w:t>2. 查看顶部状态流转路径</w:t>
              <w:br/>
              <w:t>3. 点不同状态节点查看时间线</w:t>
              <w:br/>
              <w:t>4. 区分两种记录类型</w:t>
              <w:br/>
              <w:t>5. 悬停节点看预计时长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横向流程图：待救助-&gt;医疗中-&gt;恢复中</w:t>
              <w:br/>
              <w:t>2. 已过节点高亮，当前加粗，未达灰显</w:t>
              <w:br/>
              <w:t>3. 时间线：黄色图标=状态变更，蓝色图标=阶段记录</w:t>
              <w:br/>
              <w:t>4. 切换节点同步切换时间线</w:t>
              <w:br/>
              <w:t>5. tooltip显示预计停留天数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并行GET /rescue/cases/{id}/+ /rescue/cases/{id}/stage-records/；前端合并status_logs+stage_records按时间戳分组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RESCUE-010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验证【我的救助】列表、状态筛选和分页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用户响应过多条不同状态的案例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访问 /my-rescues</w:t>
              <w:br/>
              <w:t>2. 查看表格和操作按钮</w:t>
              <w:br/>
              <w:t>3. 筛选【医疗中】</w:t>
              <w:br/>
              <w:t>4. 查看终态记录按钮</w:t>
              <w:br/>
              <w:t>5. 测试分页（&gt;10条）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表格：照片/编号/状态徽章/日期</w:t>
              <w:br/>
              <w:t>2. 非终态显示【更新状态】和【填写记录】按钮</w:t>
              <w:br/>
              <w:t>3. 筛选正确；全部恢复全量</w:t>
              <w:br/>
              <w:t>4. 终态不显示操作按钮</w:t>
              <w:br/>
              <w:t>5. 每页10条分页正常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API: GET /rescue/cases/?helped=true&amp;status=；筛选排除pending_rescue/abandoned；RescueCasePagination(10/页)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RESCUE-011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验证更新救助状态——正常流转和备注必填校验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用户是helper，案例in_medical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点【更新状态】进入 /my-rescues/{id}/update-status</w:t>
              <w:br/>
              <w:t>2. 点【切换状态】看新状态</w:t>
              <w:br/>
              <w:t>3. 不填备注点【确认更新】</w:t>
              <w:br/>
              <w:t>4. 填备注后提交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新状态自动为STATUS_FLOW下一步(recovering)</w:t>
              <w:br/>
              <w:t>2. 空备注前后端双重拦截</w:t>
              <w:br/>
              <w:t>3. 正常提交后in_medical-&gt;recovering</w:t>
              <w:br/>
              <w:t>4. 创建status_log+operation_log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API: PATCH /rescue/cases/{id}/status/；STATUS_FLOW: in_medical-&gt;recovering-&gt;awaiting_adoption-&gt;rescued；备注前后端双重校验必填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RESCUE-012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验证救助状态机规则——禁止跳跃、回退和终态变更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用户是helper，案例in_medical和rescued各一条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尝试in_medical直接跳awaiting_adoption</w:t>
              <w:br/>
              <w:t>2. 尝试回退到pending_rescue</w:t>
              <w:br/>
              <w:t>3. 尝试更新rescued终态案例</w:t>
              <w:br/>
              <w:t>4. 尝试通过update_status手动推进pending_rescue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跳跃拦截-【只能从recovering变更为】</w:t>
              <w:br/>
              <w:t>2. 回退拦截-【不允许回退】</w:t>
              <w:br/>
              <w:t>3. 终态拦截-【当前状态不允许变更】</w:t>
              <w:br/>
              <w:t>4. pending_rescue只能通过help推进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STATUS_FLOW只允许单向邻步流转；rescued/abandoned为终态不可变更；pending_rescue仅可通过help自动推进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RESCUE-013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验证救助状态完整流转链路端到端测试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用户是helper，新案例从pending_rescue开始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help-&gt;pending_rescue-&gt;in_medical</w:t>
              <w:br/>
              <w:t>2. update-&gt;in_medical-&gt;recovering</w:t>
              <w:br/>
              <w:t>3. update-&gt;recovering-&gt;awaiting_adoption</w:t>
              <w:br/>
              <w:t>4. update-&gt;awaiting_adoption-&gt;rescued</w:t>
              <w:br/>
              <w:t>5. 每步填备注，查看status_logs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完整链路走通</w:t>
              <w:br/>
              <w:t>2. 每步含备注+status_log记录</w:t>
              <w:br/>
              <w:t>3. status_logs完整记录from-&gt;to历史</w:t>
              <w:br/>
              <w:t>4. rescued后不可再变更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全链路: pending_rescue(help)-&gt;in_medical(update)-&gt;recovering(update)-&gt;awaiting_adoption(update)-&gt;rescued；5条status_logs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RESCUE-014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验证填写阶段记录——提交、历史列表和内容校验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用户是helper，案例非终态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点【填写记录】进入 /my-rescues/{id}/stage-record</w:t>
              <w:br/>
              <w:t>2. 输入内容提交</w:t>
              <w:br/>
              <w:t>3. 查看历史列表</w:t>
              <w:br/>
              <w:t>4. 空内容提交</w:t>
              <w:br/>
              <w:t>5. 多次提交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新记录出现在历史顶部，输入框清空</w:t>
              <w:br/>
              <w:t>2. 历史按时间倒序，显示操作人+时间+内容</w:t>
              <w:br/>
              <w:t>3. 空内容前端拦截</w:t>
              <w:br/>
              <w:t>4. 可多次提交，每条独立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API: POST /rescue/cases/{id}/stage-records/；GET同URL获取列表；content前后端双重非空校验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RESCUE-015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验证未登录用户无法执行救助写操作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用户未登录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直接访问 /rescue/report</w:t>
              <w:br/>
              <w:t>2. 在列表点【救助】</w:t>
              <w:br/>
              <w:t>3. 直接访问 /my-rescues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上报/我的救助页面跳转/login</w:t>
              <w:br/>
              <w:t>2. 点击救助跳转/login</w:t>
              <w:br/>
              <w:t>3. 后端IsAuthenticated拒绝未认证请求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前端ProtectedRoute保护需登录路由；后端IsAuthenticated+IsActiveUser保护写操作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RESCUE-016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验证非救助人不能更新状态和填写阶段记录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普通用户C（非helper非admin），某案例helpers不含C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用户C尝试PATCH更新状态</w:t>
              <w:br/>
              <w:t>2. 用户C尝试POST填写阶段记录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两次操作均返回403</w:t>
              <w:br/>
              <w:t>2. 提示【只有救助人或管理员才能】</w:t>
              <w:br/>
              <w:t>3. 案例数据和记录不变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update_status和stage_records均检查is_helper or is_admin；is_admin判断: is_superuser/is_staff/profile.role=admin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RESCUE-017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验证未登录可浏览救助列表和详情但不显示操作按钮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用户未登录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访问 /rescue 列表</w:t>
              <w:br/>
              <w:t>2. 进入 /rescue/{id} 详情</w:t>
              <w:br/>
              <w:t>3. 查看是否有操作按钮</w:t>
              <w:br/>
              <w:t>4. 尝试访问/my-rescues/{id}/stage-record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列表和详情正常加载</w:t>
              <w:br/>
              <w:t>2. 状态路径和时间线可见</w:t>
              <w:br/>
              <w:t>3. 不显示救助/更新状态等按钮</w:t>
              <w:br/>
              <w:t>4. 阶段记录页受保护跳转登录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列表/详情AllowAny；操作按钮组件需isAuthenticated才渲染；写操作路由受ProtectedRoute保护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模块名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流浪宠物综合救助管理平台——救助追踪模块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用例作者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BUG编号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测试员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曹心如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测试日期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2026/6/24</w:t>
            </w:r>
          </w:p>
        </w:tc>
      </w:tr>
      <w:tr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测试类型</w:t>
            </w:r>
          </w:p>
        </w:tc>
        <w:tc>
          <w:tcPr>
            <w:tcW w:type="dxa" w:w="255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前台功能测试</w:t>
            </w:r>
          </w:p>
        </w:tc>
        <w:tc>
          <w:tcPr>
            <w:tcW w:type="dxa" w:w="1020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测试工具</w:t>
            </w:r>
          </w:p>
        </w:tc>
        <w:tc>
          <w:tcPr>
            <w:tcW w:type="dxa" w:w="3061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无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用例ID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RESCUE-018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用例描述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验证被封禁用户无法执行救助写操作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前驱条件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用户已登录但profile.status=1（封禁）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测试步骤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尝试上报POST /rescue/cases/</w:t>
              <w:br/>
              <w:t>2. 尝试响应POST help</w:t>
              <w:br/>
              <w:t>3. 尝试更新状态PATCH status</w:t>
              <w:br/>
              <w:t>4. 尝试填写记录POST stage-records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期待结果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1. IsActiveUser拦截所有写操作</w:t>
              <w:br/>
              <w:t>2. 返回403或【账户已被禁用】</w:t>
              <w:br/>
              <w:t>3. 浏览列表和详情不受影响</w:t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实际结果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34"/>
            <w:shd w:fill="E8F5E9" w:val="clear"/>
          </w:tcPr>
          <w:p>
            <w:pPr>
              <w:spacing w:before="20" w:after="2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备注</w:t>
            </w:r>
          </w:p>
        </w:tc>
        <w:tc>
          <w:tcPr>
            <w:tcW w:type="dxa" w:w="7654"/>
            <w:gridSpan w:val="3"/>
            <w:vAlign w:val="top"/>
          </w:tcPr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6"/>
              </w:rPr>
              <w:t>IsActiveUser权限类检查profile.status==0；读操作(AllowAny)不受封禁影响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